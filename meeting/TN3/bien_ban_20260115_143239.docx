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BIÊN BẢN CUỘC HỌP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Tên cuộc họp:</w:t>
            </w:r>
          </w:p>
        </w:tc>
        <w:tc>
          <w:tcPr>
            <w:tcW w:type="dxa" w:w="4320"/>
          </w:tcPr>
          <w:p>
            <w:r>
              <w:t xml:space="preserve">Thử nghiệm 3 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Mã cuộc họp:</w:t>
            </w:r>
          </w:p>
        </w:tc>
        <w:tc>
          <w:tcPr>
            <w:tcW w:type="dxa" w:w="4320"/>
          </w:tcPr>
          <w:p>
            <w:r>
              <w:t>TN3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Chủ tọa:</w:t>
            </w:r>
          </w:p>
        </w:tc>
        <w:tc>
          <w:tcPr>
            <w:tcW w:type="dxa" w:w="4320"/>
          </w:tcPr>
          <w:p>
            <w:r>
              <w:t>Nguyễn Quang Tùng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Thư ký:</w:t>
            </w:r>
          </w:p>
        </w:tc>
        <w:tc>
          <w:tcPr>
            <w:tcW w:type="dxa" w:w="4320"/>
          </w:tcPr>
          <w:p>
            <w:r>
              <w:t>Huỳnh Ngọc Hải</w:t>
            </w:r>
          </w:p>
        </w:tc>
      </w:tr>
    </w:tbl>
    <w:p/>
    <w:p>
      <w:r>
        <w:t>Thời gian: 15/01/2026 14:32:39</w:t>
      </w:r>
    </w:p>
    <w:p/>
    <w:p>
      <w:pPr>
        <w:pStyle w:val="Heading1"/>
      </w:pPr>
      <w:r>
        <w:t>NỘI DUNG CUỘC HỌP</w:t>
      </w:r>
    </w:p>
    <w:p/>
    <w:p>
      <w:pPr>
        <w:spacing w:line="360" w:lineRule="auto"/>
      </w:pPr>
      <w:r>
        <w:t xml:space="preserve"> Mặt này là hồng 10. Vâng. Đấy, như vậy đến 20.020, là 10.020 để thang bế đã th</w:t>
        <w:br/>
        <w:t xml:space="preserve"> cộng thêm 3 tháng, thì là</w:t>
        <w:br/>
        <w:t xml:space="preserve"> nếu mà sẽ thử cho khoảng ph</w:t>
        <w:br/>
        <w:t>ía thúc cộng bạc hàng</w:t>
        <w:br/>
        <w:t>, thì có nghĩa là</w:t>
        <w:br/>
        <w:t xml:space="preserve"> trước thì thử ra thúc c</w:t>
        <w:br/>
        <w:t>ộng bạc hàng thì sẽ</w:t>
        <w:br/>
        <w:t xml:space="preserve"> cốt hiệp đứng hạng</w:t>
        <w:br/>
        <w:t>. Dạ chứ? Còn nếu</w:t>
        <w:br/>
        <w:t xml:space="preserve"> như mà</w:t>
        <w:br/>
        <w:t xml:space="preserve"> thử thúc cộng 3 tháng</w:t>
        <w:br/>
        <w:t xml:space="preserve"> mà thế khi mà chúng ta bắt đầu</w:t>
        <w:br/>
        <w:t xml:space="preserve"> là kết thúc từ 15 đến 20</w:t>
        <w:br/>
        <w:t xml:space="preserve"> thì chúng ta sẽ thử cho khoảng phía thúc cộng bạc hàng, thì</w:t>
        <w:br/>
        <w:t xml:space="preserve"> chúng ta sẽ thử cho</w:t>
        <w:br/>
        <w:t xml:space="preserve"> khoảng phía thúc cộng b</w:t>
        <w:br/>
        <w:t>ạc hàng, thì</w:t>
        <w:br/>
        <w:t xml:space="preserve"> chúng ta sẽ thử cho khoảng ph</w:t>
        <w:br/>
        <w:t>ía thúc cộng bạc hàng</w:t>
        <w:br/>
        <w:t xml:space="preserve"> và chúng ta sẽ thử cho khoảng phía thúc cộng bạc hàng,</w:t>
        <w:br/>
        <w:t xml:space="preserve"> thì chúng ta sẽ thử cho khoảng phía thúc cộng bạc hàng, thì chúng ta sẽ thử cho khoảng phía thúc cộng bạc hàng,</w:t>
        <w:br/>
        <w:t xml:space="preserve"> thì chúng ta sẽ thử cho khoảng phía thúc cộng bạc hàng, thì chúng ta sẽ thử</w:t>
        <w:br/>
        <w:t xml:space="preserve"> khoảng phía thúc cộng bạc</w:t>
        <w:br/>
        <w:t xml:space="preserve"> Nếu anh dụ nha, dụ ở đây.</w:t>
        <w:br/>
        <w:t xml:space="preserve"> Nếu anh dụ nha, dụ</w:t>
        <w:br/>
        <w:t xml:space="preserve"> nha, dụ ở đây. Nếu anh dụ nha, dụ ở đây</w:t>
        <w:br/>
        <w:t xml:space="preserve"> Nếu anh dụ nha, dụ ở đây.</w:t>
        <w:br/>
        <w:t xml:space="preserve"> Nếu anh dụ nha, dụ ở đây Nếu anh dụ nha, dụ</w:t>
        <w:br/>
        <w:t xml:space="preserve"> nha, dụ ở đây Nếu anh dụ nha, dụ ở đây Nếu anh dụ nha, dụ ở</w:t>
        <w:br/>
        <w:t xml:space="preserve"> Nếu anh dụ nha, dụ ở đây</w:t>
        <w:br/>
        <w:t xml:space="preserve"> Nếu anh dụ</w:t>
        <w:br/>
        <w:t xml:space="preserve"> nha, dụ ở đây</w:t>
        <w:br/>
        <w:t xml:space="preserve"> Nếu anh dụ</w:t>
        <w:br/>
        <w:t xml:space="preserve"> nha</w:t>
        <w:br/>
        <w:t>,</w:t>
        <w:br/>
        <w:t xml:space="preserve"> dụ ở đây Nếu anh dụ nha, dụ ở đây N</w:t>
        <w:br/>
        <w:t xml:space="preserve"> Nếu anh</w:t>
        <w:br/>
        <w:t xml:space="preserve"> dụ nha, dụ ở đây Nếu anh</w:t>
        <w:br/>
        <w:t xml:space="preserve"> dụ nha, dụ ở đây Nếu anh dụ nha, d</w:t>
        <w:br/>
        <w:t xml:space="preserve"> dụ ở đây Nếu anh dụ nha, dụ</w:t>
        <w:br/>
        <w:t xml:space="preserve"> Nếu anh dụ nha, dụ nha, dụ nha</w:t>
        <w:br/>
        <w:t xml:space="preserve"> Nếu anh dụ nha, dụ nha, dụ nha, d</w:t>
        <w:br/>
        <w:t xml:space="preserve"> dụ nha, dụ nha, dụ nha, dụ nha</w:t>
        <w:br/>
        <w:t>, dụ</w:t>
        <w:br/>
        <w:t xml:space="preserve"> nha, dụ nha, dụ nha, dụ nha, dụ</w:t>
        <w:br/>
        <w:t xml:space="preserve"> nha,</w:t>
        <w:br/>
        <w:t xml:space="preserve"> dụ n</w:t>
        <w:br/>
        <w:t>ha, dụ nha, dụ nha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